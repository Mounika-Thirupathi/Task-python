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Time &amp; Space Complexity — Complete Explanation</w:t>
      </w:r>
    </w:p>
    <w:p/>
    <w:p>
      <w:r>
        <w:t>1. Time Complexity (TC)</w:t>
      </w:r>
    </w:p>
    <w:p>
      <w:r>
        <w:t>Time complexity tells how much time an algorithm takes as the input size increases. We express it using Big-O notation.</w:t>
      </w:r>
    </w:p>
    <w:p/>
    <w:p>
      <w:r>
        <w:t>Why Big-O?</w:t>
      </w:r>
    </w:p>
    <w:p>
      <w:r>
        <w:t>Because actual time depends on CPU speed, language, system load. Big‑O focuses only on growth rate.</w:t>
      </w:r>
    </w:p>
    <w:p/>
    <w:p>
      <w:r>
        <w:t>Types of Time Complexities</w:t>
      </w:r>
    </w:p>
    <w:p>
      <w:r>
        <w:t>1. O(1) — Constant Time</w:t>
      </w:r>
    </w:p>
    <w:p>
      <w:r>
        <w:t>Example: accessing array elements, simple operations.</w:t>
      </w:r>
    </w:p>
    <w:p/>
    <w:p>
      <w:r>
        <w:t>2. O(n) — Linear Time</w:t>
      </w:r>
    </w:p>
    <w:p>
      <w:r>
        <w:t>Example: single loop over n elements.</w:t>
      </w:r>
    </w:p>
    <w:p/>
    <w:p>
      <w:r>
        <w:t>3. O(n²) — Quadratic Time</w:t>
      </w:r>
    </w:p>
    <w:p>
      <w:r>
        <w:t>Example: nested loops.</w:t>
      </w:r>
    </w:p>
    <w:p/>
    <w:p>
      <w:r>
        <w:t>4. O(log n) — Logarithmic Time</w:t>
      </w:r>
    </w:p>
    <w:p>
      <w:r>
        <w:t>Example: binary search.</w:t>
      </w:r>
    </w:p>
    <w:p/>
    <w:p>
      <w:r>
        <w:t>5. O(n log n) — Linearithmic</w:t>
      </w:r>
    </w:p>
    <w:p>
      <w:r>
        <w:t>Example: merge sort, quicksort average case.</w:t>
      </w:r>
    </w:p>
    <w:p/>
    <w:p>
      <w:r>
        <w:t>6. O(2ⁿ) — Exponential Time</w:t>
      </w:r>
    </w:p>
    <w:p>
      <w:r>
        <w:t>Example: recursive subsets, naive Fibonacci.</w:t>
      </w:r>
    </w:p>
    <w:p/>
    <w:p>
      <w:r>
        <w:t>7. O(n!) — Factorial Time</w:t>
      </w:r>
    </w:p>
    <w:p>
      <w:r>
        <w:t>Example: permutations.</w:t>
      </w:r>
    </w:p>
    <w:p/>
    <w:p>
      <w:r>
        <w:t>Time Complexity: Fast → Slow</w:t>
      </w:r>
    </w:p>
    <w:p>
      <w:r>
        <w:t>O(1) → O(log n) → O(n) → O(n log n) → O(n²) → O(2ⁿ) → O(n!)</w:t>
      </w:r>
    </w:p>
    <w:p/>
    <w:p>
      <w:r>
        <w:t>2. Space Complexity (SC)</w:t>
      </w:r>
    </w:p>
    <w:p>
      <w:r>
        <w:t>Space complexity measures extra memory used by the algorithm (variables, arrays, recursion stack).</w:t>
      </w:r>
    </w:p>
    <w:p/>
    <w:p>
      <w:r>
        <w:t>Types of Space Complexities</w:t>
      </w:r>
    </w:p>
    <w:p>
      <w:r>
        <w:t>1. O(1): Constant Space</w:t>
      </w:r>
    </w:p>
    <w:p>
      <w:r>
        <w:t>Only a few variables.</w:t>
      </w:r>
    </w:p>
    <w:p/>
    <w:p>
      <w:r>
        <w:t>2. O(n): Linear Space</w:t>
      </w:r>
    </w:p>
    <w:p>
      <w:r>
        <w:t>Memory grows with input.</w:t>
      </w:r>
    </w:p>
    <w:p/>
    <w:p>
      <w:r>
        <w:t>3. O(log n): Logarithmic Space</w:t>
      </w:r>
    </w:p>
    <w:p>
      <w:r>
        <w:t>Divide &amp; conquer recursion.</w:t>
      </w:r>
    </w:p>
    <w:p/>
    <w:p>
      <w:r>
        <w:t>4. O(n²): Quadratic Space</w:t>
      </w:r>
    </w:p>
    <w:p>
      <w:r>
        <w:t>2D arrays, matrices.</w:t>
      </w:r>
    </w:p>
    <w:p/>
    <w:p>
      <w:r>
        <w:t>Why Complexity Matters?</w:t>
      </w:r>
    </w:p>
    <w:p>
      <w:r>
        <w:t>Interviewers want efficient algorithms. They ask:</w:t>
      </w:r>
    </w:p>
    <w:p>
      <w:r>
        <w:t>- What is the time complexity?</w:t>
      </w:r>
    </w:p>
    <w:p>
      <w:r>
        <w:t>- Can you reduce space?</w:t>
      </w:r>
    </w:p>
    <w:p>
      <w:r>
        <w:t>- Why this approach?</w:t>
      </w:r>
    </w:p>
    <w:p/>
    <w:p>
      <w:r>
        <w:t>Examples</w:t>
      </w:r>
    </w:p>
    <w:p>
      <w:r>
        <w:t>Searching:</w:t>
      </w:r>
    </w:p>
    <w:p>
      <w:r>
        <w:t>- Linear Search: O(n)</w:t>
      </w:r>
    </w:p>
    <w:p>
      <w:r>
        <w:t>- Binary Search: O(log n)</w:t>
      </w:r>
    </w:p>
    <w:p/>
    <w:p>
      <w:r>
        <w:t>Sorting:</w:t>
      </w:r>
    </w:p>
    <w:p>
      <w:r>
        <w:t>- Bubble Sort: O(n²)</w:t>
      </w:r>
    </w:p>
    <w:p>
      <w:r>
        <w:t>- Merge Sort: O(n log n)</w:t>
      </w:r>
    </w:p>
    <w:p/>
    <w:p>
      <w:r>
        <w:t>Recursion:</w:t>
      </w:r>
    </w:p>
    <w:p>
      <w:r>
        <w:t>- Naive Fibonacci: O(2ⁿ)</w:t>
      </w:r>
    </w:p>
    <w:p>
      <w:r>
        <w:t>- DP Fibonacci: O(n)</w:t>
      </w:r>
    </w:p>
    <w:p/>
    <w:p>
      <w:r>
        <w:t>Conclusion</w:t>
      </w:r>
    </w:p>
    <w:p>
      <w:r>
        <w:t>Time Complexity → speed</w:t>
      </w:r>
    </w:p>
    <w:p>
      <w:r>
        <w:t>Space Complexity → memory</w:t>
      </w:r>
    </w:p>
    <w:p>
      <w:r>
        <w:t>Goal: efficient in both.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